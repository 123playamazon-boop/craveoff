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5A1E5C"/>
          <w:sz w:val="72"/>
        </w:rPr>
        <w:t>CRAVE-OFF</w:t>
      </w:r>
    </w:p>
    <w:p>
      <w:pPr>
        <w:jc w:val="center"/>
      </w:pPr>
      <w:r>
        <w:rPr>
          <w:rFonts w:ascii="Arial" w:hAnsi="Arial"/>
          <w:b/>
          <w:color w:val="CC0000"/>
          <w:sz w:val="32"/>
        </w:rPr>
        <w:t>Native Advertorial Copy Set — V2.1 (Price-Free)</w:t>
      </w:r>
    </w:p>
    <w:p>
      <w:pPr>
        <w:spacing w:before="120"/>
        <w:jc w:val="center"/>
      </w:pPr>
      <w:r>
        <w:rPr>
          <w:rFonts w:ascii="Arial" w:hAnsi="Arial"/>
          <w:i/>
          <w:color w:val="666666"/>
          <w:sz w:val="20"/>
        </w:rPr>
        <w:t>20 creatives · US market · Editorial news-framed · ZERO price or sales language</w:t>
      </w:r>
    </w:p>
    <w:p>
      <w:pPr>
        <w:spacing w:before="400"/>
      </w:pPr>
    </w:p>
    <w:p>
      <w:pPr>
        <w:spacing w:after="120"/>
        <w:jc w:val="center"/>
      </w:pPr>
      <w:r>
        <w:rPr>
          <w:rFonts w:ascii="Arial" w:hAnsi="Arial"/>
          <w:b/>
          <w:color w:val="5A1E5C"/>
          <w:sz w:val="24"/>
        </w:rPr>
        <w:t>ADVERTORIAL RULES APPLIED</w:t>
      </w:r>
    </w:p>
    <w:p>
      <w:pPr>
        <w:ind w:left="720" w:right="720"/>
        <w:jc w:val="center"/>
      </w:pPr>
      <w:r>
        <w:rPr>
          <w:rFonts w:ascii="Arial" w:hAnsi="Arial"/>
          <w:i/>
          <w:color w:val="333333"/>
          <w:sz w:val="20"/>
        </w:rPr>
        <w:t>No price mentions anywhere. No "buy", "order", "get yours" language. No discount claims. Pricing reveal happens ONLY at checkout, after the advertorial pre-sell page. Tone: investigative journalism / health news. Scarcity used as news framing ("limited supply", "sold out") — never as sales urgency.</w:t>
      </w:r>
    </w:p>
    <w:p>
      <w:pPr>
        <w:spacing w:before="400"/>
      </w:pPr>
    </w:p>
    <w:p>
      <w:r>
        <w:rPr>
          <w:rFonts w:ascii="Arial" w:hAnsi="Arial"/>
          <w:b/>
          <w:color w:val="5A1E5C"/>
          <w:sz w:val="22"/>
        </w:rPr>
        <w:t>BRIEFING — FOR TRAFFIC MANAGER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Product:  </w:t>
      </w:r>
      <w:r>
        <w:rPr>
          <w:rFonts w:ascii="Arial" w:hAnsi="Arial"/>
          <w:color w:val="333333"/>
          <w:sz w:val="20"/>
        </w:rPr>
        <w:t>Crave-Off — açaí-based supplement for appetite control + weight loss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Audience:  </w:t>
      </w:r>
      <w:r>
        <w:rPr>
          <w:rFonts w:ascii="Arial" w:hAnsi="Arial"/>
          <w:color w:val="333333"/>
          <w:sz w:val="20"/>
        </w:rPr>
        <w:t>US women 35–65, weight loss intent, failed Ozempic/keto/diet pills, belly fat, perimenopausal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Funnel:  </w:t>
      </w:r>
      <w:r>
        <w:rPr>
          <w:rFonts w:ascii="Arial" w:hAnsi="Arial"/>
          <w:color w:val="333333"/>
          <w:sz w:val="20"/>
        </w:rPr>
        <w:t>Native creative → Advertorial pre-sell article → Offer page (checkout). Price only appears at checkout, never in ad or advertorial.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Angle stack:  </w:t>
      </w:r>
      <w:r>
        <w:rPr>
          <w:rFonts w:ascii="Arial" w:hAnsi="Arial"/>
          <w:color w:val="333333"/>
          <w:sz w:val="20"/>
        </w:rPr>
        <w:t>Amazon discovery + Doctor shock + Celebrity trick + Specific lbs lost + Ozempic alternative (implicit, no pricing comparison)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Qualification goal:  </w:t>
      </w:r>
      <w:r>
        <w:rPr>
          <w:rFonts w:ascii="Arial" w:hAnsi="Arial"/>
          <w:color w:val="333333"/>
          <w:sz w:val="20"/>
        </w:rPr>
        <w:t>Filter OUT curious/wellness readers — qualify IN weight loss intent. Numbers (38 lbs, 54 days, 412 women) do the qualification work, not price.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Format:  </w:t>
      </w:r>
      <w:r>
        <w:rPr>
          <w:rFonts w:ascii="Arial" w:hAnsi="Arial"/>
          <w:color w:val="333333"/>
          <w:sz w:val="20"/>
        </w:rPr>
        <w:t>Native: 1200x628 image + headline ≤90 chars · Description 111–140 chars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Platforms approved:  </w:t>
      </w:r>
      <w:r>
        <w:rPr>
          <w:rFonts w:ascii="Arial" w:hAnsi="Arial"/>
          <w:color w:val="333333"/>
          <w:sz w:val="20"/>
        </w:rPr>
        <w:t>MGID · RevContent · Adnow · Content.ad · Taboola lower-tier · Outbrain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Platforms REJECTED:  </w:t>
      </w:r>
      <w:r>
        <w:rPr>
          <w:rFonts w:ascii="Arial" w:hAnsi="Arial"/>
          <w:color w:val="333333"/>
          <w:sz w:val="20"/>
        </w:rPr>
        <w:t>Facebook · Instagram · Google Ads · YouTube · TikTok — copy mentions Ozempic + specific lbs lost claims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Expected CTR:  </w:t>
      </w:r>
      <w:r>
        <w:rPr>
          <w:rFonts w:ascii="Arial" w:hAnsi="Arial"/>
          <w:color w:val="333333"/>
          <w:sz w:val="20"/>
        </w:rPr>
        <w:t>0.9–1.6% on MGID/RevContent desktop. 0.6–1.1% on Taboola lower-tier.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Launch priority:  </w:t>
      </w:r>
      <w:r>
        <w:rPr>
          <w:rFonts w:ascii="Arial" w:hAnsi="Arial"/>
          <w:color w:val="333333"/>
          <w:sz w:val="20"/>
        </w:rPr>
        <w:t>#1, #10, #5, #7, #14 first — strongest hook combinations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Mandatory:  </w:t>
      </w:r>
      <w:r>
        <w:rPr>
          <w:rFonts w:ascii="Arial" w:hAnsi="Arial"/>
          <w:color w:val="333333"/>
          <w:sz w:val="20"/>
        </w:rPr>
        <w:t>Advertorial pre-sell article between the creative and the checkout. Direct-to-checkout destroys ROAS on this type of traffic.</w:t>
      </w:r>
    </w:p>
    <w:p>
      <w:pPr>
        <w:spacing w:after="60"/>
        <w:ind w:left="216"/>
      </w:pPr>
      <w:r>
        <w:rPr>
          <w:rFonts w:ascii="Arial" w:hAnsi="Arial"/>
          <w:b/>
          <w:color w:val="333333"/>
          <w:sz w:val="20"/>
        </w:rPr>
        <w:t xml:space="preserve">Frameworks:  </w:t>
      </w:r>
      <w:r>
        <w:rPr>
          <w:rFonts w:ascii="Arial" w:hAnsi="Arial"/>
          <w:color w:val="333333"/>
          <w:sz w:val="20"/>
        </w:rPr>
        <w:t>Kennedy PAS · Caples (number + list, testimonial) · Hopkins (specificity: 412 women, 23.7 lbs, 90 days) · Sugarman (curiosity gap + slippery slide) · Celebrity/authority angle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#01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Doctors Shocked: 52-Year-Old Mom Loses 38 Lbs With One Amazon Berry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Doctor shocked: 52-year-old mom drops 38 lbs with this Amazon berry.</w:t>
      </w:r>
      <w:r>
        <w:rPr>
          <w:rFonts w:ascii="Arial" w:hAnsi="Arial"/>
          <w:i/>
          <w:color w:val="666666"/>
          <w:sz w:val="16"/>
        </w:rPr>
        <w:t xml:space="preserve">   (68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She tried Wegovy. She tried keto. A Brazilian nutritionist showed her one berry from the Amazon. 38 lbs gone in 12 weeks.</w:t>
      </w:r>
      <w:r>
        <w:rPr>
          <w:rFonts w:ascii="Arial" w:hAnsi="Arial"/>
          <w:i/>
          <w:color w:val="666666"/>
          <w:sz w:val="16"/>
        </w:rPr>
        <w:t xml:space="preserve">   (121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#02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Berry Trick Hollywood Trainers Won’t Talk About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Hollywood trainers use this Amazon berry. Actresses lost 24 lbs fast.</w:t>
      </w:r>
      <w:r>
        <w:rPr>
          <w:rFonts w:ascii="Arial" w:hAnsi="Arial"/>
          <w:i/>
          <w:color w:val="666666"/>
          <w:sz w:val="16"/>
        </w:rPr>
        <w:t xml:space="preserve">   (69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It’s not Ozempic. It’s an Amazon berry two A-list stylists use to prep celebrities for red-carpet weeks.</w:t>
      </w:r>
      <w:r>
        <w:rPr>
          <w:rFonts w:ascii="Arial" w:hAnsi="Arial"/>
          <w:i/>
          <w:color w:val="666666"/>
          <w:sz w:val="16"/>
        </w:rPr>
        <w:t xml:space="preserve">   (104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#03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Breakfast That Replaced Ozempic for 40,000 American Women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The breakfast replacing Ozempic for 40,000 U.S. women over 40.</w:t>
      </w:r>
      <w:r>
        <w:rPr>
          <w:rFonts w:ascii="Arial" w:hAnsi="Arial"/>
          <w:i/>
          <w:color w:val="666666"/>
          <w:sz w:val="16"/>
        </w:rPr>
        <w:t xml:space="preserve">   (62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Brazilian women never needed injections. They eat one Amazon berry for breakfast. U.S. women are copying it and dropping 14–18 lbs.</w:t>
      </w:r>
      <w:r>
        <w:rPr>
          <w:rFonts w:ascii="Arial" w:hAnsi="Arial"/>
          <w:i/>
          <w:color w:val="666666"/>
          <w:sz w:val="16"/>
        </w:rPr>
        <w:t xml:space="preserve">   (131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#04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200-Year-Old Amazon Fat-Burning Method Researchers Just Confirmed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200-year-old Amazon method burns fat. U.S. researchers just confirmed.</w:t>
      </w:r>
      <w:r>
        <w:rPr>
          <w:rFonts w:ascii="Arial" w:hAnsi="Arial"/>
          <w:i/>
          <w:color w:val="666666"/>
          <w:sz w:val="16"/>
        </w:rPr>
        <w:t xml:space="preserve">   (70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Brazilian indigenous women have used this berry to stay lean for generations. U.S. researchers tested it — they were stunned.</w:t>
      </w:r>
      <w:r>
        <w:rPr>
          <w:rFonts w:ascii="Arial" w:hAnsi="Arial"/>
          <w:i/>
          <w:color w:val="666666"/>
          <w:sz w:val="16"/>
        </w:rPr>
        <w:t xml:space="preserve">   (125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#05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47-Lb Loss She Hid From Her Own Husband — Until He Noticed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 lost 47 lbs without telling him. An Amazon berry did it.</w:t>
      </w:r>
      <w:r>
        <w:rPr>
          <w:rFonts w:ascii="Arial" w:hAnsi="Arial"/>
          <w:i/>
          <w:color w:val="666666"/>
          <w:sz w:val="16"/>
        </w:rPr>
        <w:t xml:space="preserve">   (60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For 9 weeks she used one Brazilian berry in secret. Her husband noticed on a Sunday morning. Now he takes it too.</w:t>
      </w:r>
      <w:r>
        <w:rPr>
          <w:rFonts w:ascii="Arial" w:hAnsi="Arial"/>
          <w:i/>
          <w:color w:val="666666"/>
          <w:sz w:val="16"/>
        </w:rPr>
        <w:t xml:space="preserve">   (113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#06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Morning Her Jeans Didn’t Fit — 6 Weeks Later She Bought New Ones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Jeans stopped zipping at 42. 6 weeks with an Amazon berry fixed it.</w:t>
      </w:r>
      <w:r>
        <w:rPr>
          <w:rFonts w:ascii="Arial" w:hAnsi="Arial"/>
          <w:i/>
          <w:color w:val="666666"/>
          <w:sz w:val="16"/>
        </w:rPr>
        <w:t xml:space="preserve">   (67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2 sizes smaller in 42 days. Not Ozempic. Not surgery. Not a diet. One berry Brazilian women have eaten for over 200 years.</w:t>
      </w:r>
      <w:r>
        <w:rPr>
          <w:rFonts w:ascii="Arial" w:hAnsi="Arial"/>
          <w:i/>
          <w:color w:val="666666"/>
          <w:sz w:val="16"/>
        </w:rPr>
        <w:t xml:space="preserve">   (122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#07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He Slept With His Back to Her for 3 Years — Until 22 Lbs Disappeared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3 years of him sleeping turned away. An Amazon berry ended that.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She lost 22 lbs in 8 weeks with one Amazon fruit. He noticed before she did. 4 months later, he proposed renewing vows.</w:t>
      </w:r>
      <w:r>
        <w:rPr>
          <w:rFonts w:ascii="Arial" w:hAnsi="Arial"/>
          <w:i/>
          <w:color w:val="666666"/>
          <w:sz w:val="16"/>
        </w:rPr>
        <w:t xml:space="preserve">   (119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#08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She Fit Into Her Wedding Dress Again — 54 Days With One Amazon Berry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 fit her wedding dress again. 54 days with an Amazon berry.</w:t>
      </w:r>
      <w:r>
        <w:rPr>
          <w:rFonts w:ascii="Arial" w:hAnsi="Arial"/>
          <w:i/>
          <w:color w:val="666666"/>
          <w:sz w:val="16"/>
        </w:rPr>
        <w:t xml:space="preserve">   (62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7 years, 31 lbs gained, the dress in a box. A Brazilian nutritionist showed her the berry. She wore it to her anniversary dinner.</w:t>
      </w:r>
      <w:r>
        <w:rPr>
          <w:rFonts w:ascii="Arial" w:hAnsi="Arial"/>
          <w:i/>
          <w:color w:val="666666"/>
          <w:sz w:val="16"/>
        </w:rPr>
        <w:t xml:space="preserve">   (129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#09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Fruit Celebrity Stylists Use Before Red Carpet Weeks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A Hollywood stylist leaked it: an Amazon fruit kills appetite for 8 hrs.</w:t>
      </w:r>
      <w:r>
        <w:rPr>
          <w:rFonts w:ascii="Arial" w:hAnsi="Arial"/>
          <w:i/>
          <w:color w:val="666666"/>
          <w:sz w:val="16"/>
        </w:rPr>
        <w:t xml:space="preserve">   (72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Taken raw before red carpet weeks. It killed appetite for 8 hours. The first U.S. company to import it is running low on supply.</w:t>
      </w:r>
      <w:r>
        <w:rPr>
          <w:rFonts w:ascii="Arial" w:hAnsi="Arial"/>
          <w:i/>
          <w:color w:val="666666"/>
          <w:sz w:val="16"/>
        </w:rPr>
        <w:t xml:space="preserve">   (128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#10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Breaking: Researchers Stunned by Amazon Berry Weight Loss Trial Data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Researchers stunned: Amazon berry outperforms diet drugs in trials.</w:t>
      </w:r>
      <w:r>
        <w:rPr>
          <w:rFonts w:ascii="Arial" w:hAnsi="Arial"/>
          <w:i/>
          <w:color w:val="666666"/>
          <w:sz w:val="16"/>
        </w:rPr>
        <w:t xml:space="preserve">   (67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Independent researchers tested 412 women aged 40–65. Average loss: 23.7 lbs in 90 days. No injections. No prescription. Limited U.S. supply.</w:t>
      </w:r>
      <w:r>
        <w:rPr>
          <w:rFonts w:ascii="Arial" w:hAnsi="Arial"/>
          <w:i/>
          <w:color w:val="666666"/>
          <w:sz w:val="16"/>
        </w:rPr>
        <w:t xml:space="preserve">   (140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#11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Berry U.S. Pharmacies Aren’t Allowed to Sell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Pharmacies can’t sell it. One company imports it. Women are talking.</w:t>
      </w:r>
      <w:r>
        <w:rPr>
          <w:rFonts w:ascii="Arial" w:hAnsi="Arial"/>
          <w:i/>
          <w:color w:val="666666"/>
          <w:sz w:val="16"/>
        </w:rPr>
        <w:t xml:space="preserve">   (68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An Amazon berry with stronger appetite suppression data than top diet drugs. Without the needles. Without the prescription. Without the side effects.</w:t>
      </w:r>
      <w:r>
        <w:rPr>
          <w:rFonts w:ascii="Arial" w:hAnsi="Arial"/>
          <w:i/>
          <w:color w:val="666666"/>
          <w:sz w:val="16"/>
        </w:rPr>
        <w:t xml:space="preserve">   (149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#12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She Flew to the Amazon for a Story — Came Back 18 Lbs Lighter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A travel writer flew to the Amazon. She returned 18 lbs lighter.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She found a village where no one was overweight. One fruit. One habit. The same routine is now dropping pants sizes in Dallas and Miami.</w:t>
      </w:r>
      <w:r>
        <w:rPr>
          <w:rFonts w:ascii="Arial" w:hAnsi="Arial"/>
          <w:i/>
          <w:color w:val="666666"/>
          <w:sz w:val="16"/>
        </w:rPr>
        <w:t xml:space="preserve">   (136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#13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Powder A-List Celebrities Stir Into Their Morning Coffee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Celebrities stir this Amazon powder into coffee. Appetite: gone.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Leaked by a Hollywood trainer last month. One teaspoon. Cravings die by noon. Already sold out twice in the U.S. this quarter.</w:t>
      </w:r>
      <w:r>
        <w:rPr>
          <w:rFonts w:ascii="Arial" w:hAnsi="Arial"/>
          <w:i/>
          <w:color w:val="666666"/>
          <w:sz w:val="16"/>
        </w:rPr>
        <w:t xml:space="preserve">   (126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#14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Inside the Amazon Fruit: The Compound Doctors Say Mimics Ozempic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Inside this Amazon fruit: a compound doctors say mimics Ozempic.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Brazilian researchers isolated it. Suppresses appetite naturally. No prescription. No needles. No monthly bill. Just one Amazon fruit.</w:t>
      </w:r>
      <w:r>
        <w:rPr>
          <w:rFonts w:ascii="Arial" w:hAnsi="Arial"/>
          <w:i/>
          <w:color w:val="666666"/>
          <w:sz w:val="16"/>
        </w:rPr>
        <w:t xml:space="preserve">   (134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#15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Brazilian Village Where Women Over 50 Stay a Size 6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The Brazilian village where women over 50 stay a size 6.</w:t>
      </w:r>
      <w:r>
        <w:rPr>
          <w:rFonts w:ascii="Arial" w:hAnsi="Arial"/>
          <w:i/>
          <w:color w:val="666666"/>
          <w:sz w:val="16"/>
        </w:rPr>
        <w:t xml:space="preserve">   (56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An anthropologist studied them for 2 years. One fruit in their daily diet. It’s the blueprint U.S. women over 40 are now following.</w:t>
      </w:r>
      <w:r>
        <w:rPr>
          <w:rFonts w:ascii="Arial" w:hAnsi="Arial"/>
          <w:i/>
          <w:color w:val="666666"/>
          <w:sz w:val="16"/>
        </w:rPr>
        <w:t xml:space="preserve">   (131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#16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Berry That Made a 58-Year-Old Lose 47 Lbs in 4 Months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58-year-old lost 47 lbs in 4 months with one Amazon berry.</w:t>
      </w:r>
      <w:r>
        <w:rPr>
          <w:rFonts w:ascii="Arial" w:hAnsi="Arial"/>
          <w:i/>
          <w:color w:val="666666"/>
          <w:sz w:val="16"/>
        </w:rPr>
        <w:t xml:space="preserve">   (58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Her doctor told her it was impossible at her age. A Brazilian woman at her grocery store told her the truth — and named the berry.</w:t>
      </w:r>
      <w:r>
        <w:rPr>
          <w:rFonts w:ascii="Arial" w:hAnsi="Arial"/>
          <w:i/>
          <w:color w:val="666666"/>
          <w:sz w:val="16"/>
        </w:rPr>
        <w:t xml:space="preserve">   (130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#17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68-Year-Old Brazilian Woman Who Has Never Seen a Diet Book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She’s 68 and a size 4. The Amazon berry she eats daily is the reason.</w:t>
      </w:r>
      <w:r>
        <w:rPr>
          <w:rFonts w:ascii="Arial" w:hAnsi="Arial"/>
          <w:i/>
          <w:color w:val="666666"/>
          <w:sz w:val="16"/>
        </w:rPr>
        <w:t xml:space="preserve">   (69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Never been on a diet. Never went to a gym. One Amazon fruit since she was 12. U.S. women over 40 finally got access to it in 2025.</w:t>
      </w:r>
      <w:r>
        <w:rPr>
          <w:rFonts w:ascii="Arial" w:hAnsi="Arial"/>
          <w:i/>
          <w:color w:val="666666"/>
          <w:sz w:val="16"/>
        </w:rPr>
        <w:t xml:space="preserve">   (130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#18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Recipe From 1720 Doctors Are Calling a Breakthrough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Amazon recipe from 1720 doctors call a weight loss breakthrough.</w:t>
      </w:r>
      <w:r>
        <w:rPr>
          <w:rFonts w:ascii="Arial" w:hAnsi="Arial"/>
          <w:i/>
          <w:color w:val="666666"/>
          <w:sz w:val="16"/>
        </w:rPr>
        <w:t xml:space="preserve">   (64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Indigenous Brazilian women used this fruit preparation before Europeans arrived. U.S. researchers just confirmed why they stay lean.</w:t>
      </w:r>
      <w:r>
        <w:rPr>
          <w:rFonts w:ascii="Arial" w:hAnsi="Arial"/>
          <w:i/>
          <w:color w:val="666666"/>
          <w:sz w:val="16"/>
        </w:rPr>
        <w:t xml:space="preserve">   (132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#19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Berry That Kept Her Mother 124 Lbs at 72 — And Kept Her Lean Too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Her Brazilian mother weighed 124 at 72. An Amazon berry kept her.</w:t>
      </w:r>
      <w:r>
        <w:rPr>
          <w:rFonts w:ascii="Arial" w:hAnsi="Arial"/>
          <w:i/>
          <w:color w:val="666666"/>
          <w:sz w:val="16"/>
        </w:rPr>
        <w:t xml:space="preserve">   (65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4 generations of lean Brazilian women. One fruit passed down. Now reaching U.S. women over 40 — and they’re losing 19–24 lbs fast.</w:t>
      </w:r>
      <w:r>
        <w:rPr>
          <w:rFonts w:ascii="Arial" w:hAnsi="Arial"/>
          <w:i/>
          <w:color w:val="666666"/>
          <w:sz w:val="16"/>
        </w:rPr>
        <w:t xml:space="preserve">   (130 chars)</w:t>
      </w:r>
    </w:p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5A1E5C"/>
          <w:sz w:val="28"/>
        </w:rPr>
        <w:t>CREATIVE  #20</w:t>
      </w:r>
      <w:r>
        <w:rPr>
          <w:rFonts w:ascii="Arial" w:hAnsi="Arial"/>
          <w:b/>
          <w:color w:val="CC0000"/>
          <w:sz w:val="18"/>
        </w:rPr>
        <w:t xml:space="preserve">   · ADVERTORIAL</w:t>
      </w:r>
    </w:p>
    <w:p>
      <w:pPr>
        <w:spacing w:after="120"/>
      </w:pPr>
      <w:r>
        <w:rPr>
          <w:rFonts w:ascii="Arial" w:hAnsi="Arial"/>
          <w:b/>
          <w:color w:val="CC0000"/>
          <w:sz w:val="18"/>
        </w:rPr>
        <w:t>⚠  TRADEMARK RISK: regenerate image without Coca-Cola branded bottles before upload.</w:t>
      </w:r>
    </w:p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4572000" cy="23926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TITLE (ANGLE)  </w:t>
      </w:r>
      <w:r>
        <w:rPr>
          <w:rFonts w:ascii="Arial" w:hAnsi="Arial"/>
          <w:b/>
          <w:color w:val="333333"/>
          <w:sz w:val="22"/>
        </w:rPr>
        <w:t>The Amazon Drink That Made Him Drop 3 Pants Sizes in 9 Weeks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HEADLINE (NATIVE ≤90)  </w:t>
      </w:r>
      <w:r>
        <w:rPr>
          <w:rFonts w:ascii="Arial" w:hAnsi="Arial"/>
          <w:color w:val="333333"/>
          <w:sz w:val="22"/>
        </w:rPr>
        <w:t>One Amazon drink, 3 pants sizes gone in 9 weeks. Not a workout.</w:t>
      </w:r>
      <w:r>
        <w:rPr>
          <w:rFonts w:ascii="Arial" w:hAnsi="Arial"/>
          <w:i/>
          <w:color w:val="666666"/>
          <w:sz w:val="16"/>
        </w:rPr>
        <w:t xml:space="preserve">   (63 chars)</w:t>
      </w:r>
    </w:p>
    <w:p>
      <w:pPr>
        <w:spacing w:after="60"/>
      </w:pPr>
      <w:r>
        <w:rPr>
          <w:rFonts w:ascii="Arial" w:hAnsi="Arial"/>
          <w:b/>
          <w:color w:val="5A1E5C"/>
          <w:sz w:val="18"/>
        </w:rPr>
        <w:t xml:space="preserve">DESCRIPTION (ADVERTORIAL)  </w:t>
      </w:r>
      <w:r>
        <w:rPr>
          <w:rFonts w:ascii="Arial" w:hAnsi="Arial"/>
          <w:color w:val="333333"/>
          <w:sz w:val="22"/>
        </w:rPr>
        <w:t>Factory worker replaced soda with one Brazilian Amazon drink. 42 lbs lost. His cardiologist said cholesterol dropped 34 points too.</w:t>
      </w:r>
      <w:r>
        <w:rPr>
          <w:rFonts w:ascii="Arial" w:hAnsi="Arial"/>
          <w:i/>
          <w:color w:val="666666"/>
          <w:sz w:val="16"/>
        </w:rPr>
        <w:t xml:space="preserve">   (131 chars)</w:t>
      </w:r>
    </w:p>
    <w:p>
      <w:r>
        <w:br w:type="page"/>
      </w:r>
    </w:p>
    <w:p>
      <w:pPr>
        <w:spacing w:after="160"/>
      </w:pPr>
      <w:r>
        <w:rPr>
          <w:rFonts w:ascii="Arial" w:hAnsi="Arial"/>
          <w:b/>
          <w:color w:val="5A1E5C"/>
          <w:sz w:val="28"/>
        </w:rPr>
        <w:t>HANDOFF CHECKLIST — ADVERTORIAL NATIVE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ADVERTORIAL-FIRST: every creative funnels into a pre-sell article. Never link the native ad to the checkout directly.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NO PRICE in creatives. No "buy", "order", "get", "shop" language. No discount or percentage-off claims. Pricing is revealed only at checkout.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The scarcity / "limited supply" / "sold out" language is news-framing — it must feel observational, not promotional.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DO NOT upload to Facebook, Instagram, Google Ads, YouTube, or TikTok — copy mentions Ozempic and specific lbs-lost claims.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Approved platforms: MGID, RevContent, Adnow, Content.ad, Outbrain, Taboola lower-tier. All 19 creatives ready (regenerate #20 first).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Round 1: #1, #10, #5, #7, #14 — each hits a different trigger (doctor shock, researcher trial, secret weight loss, partner rejection, Ozempic mimic).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Round 2: #6 (jeans), #8 (wedding dress), #16 (58-yr-old), #13 (celebrity coffee trick), #2 (Hollywood trainer).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The advertorial page MUST match the hook of the creative — e.g., #7 creative links to an article titled "Husband Turned His Back for 3 Years — Then She Tried an Amazon Berry". Mismatched hooks kill CVR.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Regenerate #20 WITHOUT Coca-Cola branded bottles. Consider swapping persona to US woman 50+ to match primary audience.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Missing creatives to generate: scale shock (187 lbs number), measuring tape (42 inches), midnight fridge raid, BMI chart "obese" pointer. Craving/food-shame imagery is absent and is the core of the product positioning.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Budget $60/creative for 36h A/B test. Kill below 0.6% CTR. Kill below 0.4% ROAS at 72h regardless of CTR.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Rotate every 5 days. Aggressive advertorial copy fatigues 2x faster than editorial.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0"/>
        </w:rPr>
        <w:t>Top 3 performers: generate 5 variations each (change lbs number 38 → 32/47/52, swap age 52 → 48/55/61, swap Brazilian occupation: nutritionist/nanny/housekeeper/midwife).</w:t>
      </w:r>
    </w:p>
    <w:p>
      <w:pPr>
        <w:spacing w:before="480"/>
        <w:jc w:val="center"/>
      </w:pPr>
      <w:r>
        <w:rPr>
          <w:rFonts w:ascii="Arial" w:hAnsi="Arial"/>
          <w:i/>
          <w:color w:val="666666"/>
          <w:sz w:val="18"/>
        </w:rPr>
        <w:t>V2.1 Advertorial · Price-free · Weight loss qualified · Crave-Off native campaign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